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73966" w14:textId="6BFA1334" w:rsidR="009117D2" w:rsidRPr="00EC592F" w:rsidRDefault="00EC592F" w:rsidP="00EE3898">
      <w:pPr>
        <w:pStyle w:val="Ttulo1"/>
        <w:rPr>
          <w:sz w:val="32"/>
          <w:szCs w:val="32"/>
        </w:rPr>
      </w:pPr>
      <w:proofErr w:type="spellStart"/>
      <w:r w:rsidRPr="00EC592F">
        <w:rPr>
          <w:sz w:val="32"/>
          <w:szCs w:val="32"/>
        </w:rPr>
        <w:t>Objetos</w:t>
      </w:r>
      <w:proofErr w:type="spellEnd"/>
      <w:r w:rsidRPr="00EC592F">
        <w:rPr>
          <w:sz w:val="32"/>
          <w:szCs w:val="32"/>
        </w:rPr>
        <w:t xml:space="preserve"> do Mundo Real - </w:t>
      </w:r>
      <w:proofErr w:type="spellStart"/>
      <w:r w:rsidRPr="00EC592F">
        <w:rPr>
          <w:sz w:val="32"/>
          <w:szCs w:val="32"/>
        </w:rPr>
        <w:t>Atributos</w:t>
      </w:r>
      <w:proofErr w:type="spellEnd"/>
      <w:r w:rsidRPr="00EC592F">
        <w:rPr>
          <w:sz w:val="32"/>
          <w:szCs w:val="32"/>
        </w:rPr>
        <w:t xml:space="preserve"> e </w:t>
      </w:r>
      <w:proofErr w:type="spellStart"/>
      <w:r w:rsidRPr="00EC592F">
        <w:rPr>
          <w:sz w:val="32"/>
          <w:szCs w:val="32"/>
        </w:rPr>
        <w:t>Ações</w:t>
      </w:r>
      <w:proofErr w:type="spellEnd"/>
      <w:r w:rsidR="007A798C" w:rsidRPr="00EC592F">
        <w:rPr>
          <w:sz w:val="32"/>
          <w:szCs w:val="32"/>
        </w:rPr>
        <w:br/>
      </w:r>
      <w:r w:rsidR="007A798C" w:rsidRPr="00EC592F">
        <w:rPr>
          <w:sz w:val="32"/>
          <w:szCs w:val="32"/>
        </w:rPr>
        <w:br/>
      </w:r>
      <w:r w:rsidR="007A798C" w:rsidRPr="00EC592F">
        <w:rPr>
          <w:sz w:val="32"/>
          <w:szCs w:val="32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6"/>
        <w:gridCol w:w="3661"/>
        <w:gridCol w:w="3523"/>
      </w:tblGrid>
      <w:tr w:rsidR="00EE3898" w:rsidRPr="00EC592F" w14:paraId="38EF91C2" w14:textId="77777777" w:rsidTr="00EE3898">
        <w:trPr>
          <w:trHeight w:val="360"/>
        </w:trPr>
        <w:tc>
          <w:tcPr>
            <w:tcW w:w="2180" w:type="dxa"/>
            <w:noWrap/>
            <w:hideMark/>
          </w:tcPr>
          <w:p w14:paraId="207F5879" w14:textId="77777777" w:rsidR="00EE3898" w:rsidRPr="00EC592F" w:rsidRDefault="00EE3898" w:rsidP="00EE3898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EC592F">
              <w:rPr>
                <w:b/>
                <w:bCs/>
                <w:sz w:val="32"/>
                <w:szCs w:val="32"/>
              </w:rPr>
              <w:t>Objeto</w:t>
            </w:r>
            <w:proofErr w:type="spellEnd"/>
          </w:p>
        </w:tc>
        <w:tc>
          <w:tcPr>
            <w:tcW w:w="5720" w:type="dxa"/>
            <w:noWrap/>
            <w:hideMark/>
          </w:tcPr>
          <w:p w14:paraId="5071E7A8" w14:textId="77777777" w:rsidR="00EE3898" w:rsidRPr="00EC592F" w:rsidRDefault="00EE3898" w:rsidP="00EE3898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EC592F">
              <w:rPr>
                <w:b/>
                <w:bCs/>
                <w:sz w:val="32"/>
                <w:szCs w:val="32"/>
              </w:rPr>
              <w:t>Características</w:t>
            </w:r>
            <w:proofErr w:type="spellEnd"/>
          </w:p>
        </w:tc>
        <w:tc>
          <w:tcPr>
            <w:tcW w:w="5500" w:type="dxa"/>
            <w:noWrap/>
            <w:hideMark/>
          </w:tcPr>
          <w:p w14:paraId="3CD0FFBC" w14:textId="77777777" w:rsidR="00EE3898" w:rsidRPr="00EC592F" w:rsidRDefault="00EE3898" w:rsidP="00EE3898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EC592F">
              <w:rPr>
                <w:b/>
                <w:bCs/>
                <w:sz w:val="32"/>
                <w:szCs w:val="32"/>
              </w:rPr>
              <w:t>Ações</w:t>
            </w:r>
            <w:proofErr w:type="spellEnd"/>
          </w:p>
        </w:tc>
      </w:tr>
      <w:tr w:rsidR="00EE3898" w:rsidRPr="00EE3898" w14:paraId="72E3FE25" w14:textId="77777777" w:rsidTr="00EE3898">
        <w:trPr>
          <w:trHeight w:val="360"/>
        </w:trPr>
        <w:tc>
          <w:tcPr>
            <w:tcW w:w="2180" w:type="dxa"/>
            <w:noWrap/>
            <w:hideMark/>
          </w:tcPr>
          <w:p w14:paraId="59B79DBC" w14:textId="77777777" w:rsidR="00EE3898" w:rsidRPr="00EC592F" w:rsidRDefault="00EE3898">
            <w:pPr>
              <w:rPr>
                <w:sz w:val="28"/>
                <w:szCs w:val="28"/>
              </w:rPr>
            </w:pPr>
            <w:r w:rsidRPr="00EC592F">
              <w:rPr>
                <w:sz w:val="28"/>
                <w:szCs w:val="28"/>
              </w:rPr>
              <w:t>Pessoa</w:t>
            </w:r>
          </w:p>
        </w:tc>
        <w:tc>
          <w:tcPr>
            <w:tcW w:w="5720" w:type="dxa"/>
            <w:noWrap/>
            <w:hideMark/>
          </w:tcPr>
          <w:p w14:paraId="742B2277" w14:textId="77777777" w:rsidR="00EE3898" w:rsidRPr="00EC592F" w:rsidRDefault="00EE3898">
            <w:pPr>
              <w:rPr>
                <w:sz w:val="28"/>
                <w:szCs w:val="28"/>
              </w:rPr>
            </w:pPr>
            <w:r w:rsidRPr="00EC592F">
              <w:rPr>
                <w:sz w:val="28"/>
                <w:szCs w:val="28"/>
              </w:rPr>
              <w:t xml:space="preserve">Nome, </w:t>
            </w:r>
            <w:proofErr w:type="spellStart"/>
            <w:r w:rsidRPr="00EC592F">
              <w:rPr>
                <w:sz w:val="28"/>
                <w:szCs w:val="28"/>
              </w:rPr>
              <w:t>Idade</w:t>
            </w:r>
            <w:proofErr w:type="spellEnd"/>
            <w:r w:rsidRPr="00EC592F">
              <w:rPr>
                <w:sz w:val="28"/>
                <w:szCs w:val="28"/>
              </w:rPr>
              <w:t>, CPF, Email</w:t>
            </w:r>
          </w:p>
        </w:tc>
        <w:tc>
          <w:tcPr>
            <w:tcW w:w="5500" w:type="dxa"/>
            <w:noWrap/>
            <w:hideMark/>
          </w:tcPr>
          <w:p w14:paraId="35D62206" w14:textId="77777777" w:rsidR="00EE3898" w:rsidRPr="00EC592F" w:rsidRDefault="00EE3898">
            <w:pPr>
              <w:rPr>
                <w:sz w:val="28"/>
                <w:szCs w:val="28"/>
              </w:rPr>
            </w:pPr>
            <w:r w:rsidRPr="00EC592F">
              <w:rPr>
                <w:sz w:val="28"/>
                <w:szCs w:val="28"/>
              </w:rPr>
              <w:t xml:space="preserve">Andar, Comer, </w:t>
            </w:r>
            <w:proofErr w:type="spellStart"/>
            <w:r w:rsidRPr="00EC592F">
              <w:rPr>
                <w:sz w:val="28"/>
                <w:szCs w:val="28"/>
              </w:rPr>
              <w:t>Dormir</w:t>
            </w:r>
            <w:proofErr w:type="spellEnd"/>
            <w:r w:rsidRPr="00EC592F">
              <w:rPr>
                <w:sz w:val="28"/>
                <w:szCs w:val="28"/>
              </w:rPr>
              <w:t>, Falar</w:t>
            </w:r>
          </w:p>
        </w:tc>
      </w:tr>
      <w:tr w:rsidR="00EE3898" w:rsidRPr="00EE3898" w14:paraId="28F96E4C" w14:textId="77777777" w:rsidTr="00EE3898">
        <w:trPr>
          <w:trHeight w:val="360"/>
        </w:trPr>
        <w:tc>
          <w:tcPr>
            <w:tcW w:w="2180" w:type="dxa"/>
            <w:noWrap/>
            <w:hideMark/>
          </w:tcPr>
          <w:p w14:paraId="2F99B399" w14:textId="77777777" w:rsidR="00EE3898" w:rsidRPr="00EC592F" w:rsidRDefault="00EE3898">
            <w:pPr>
              <w:rPr>
                <w:sz w:val="28"/>
                <w:szCs w:val="28"/>
              </w:rPr>
            </w:pPr>
            <w:proofErr w:type="spellStart"/>
            <w:r w:rsidRPr="00EC592F">
              <w:rPr>
                <w:sz w:val="28"/>
                <w:szCs w:val="28"/>
              </w:rPr>
              <w:t>Cachorro</w:t>
            </w:r>
            <w:proofErr w:type="spellEnd"/>
          </w:p>
        </w:tc>
        <w:tc>
          <w:tcPr>
            <w:tcW w:w="5720" w:type="dxa"/>
            <w:noWrap/>
            <w:hideMark/>
          </w:tcPr>
          <w:p w14:paraId="368BCCA0" w14:textId="77777777" w:rsidR="00EE3898" w:rsidRPr="00EC592F" w:rsidRDefault="00EE3898">
            <w:pPr>
              <w:rPr>
                <w:sz w:val="28"/>
                <w:szCs w:val="28"/>
              </w:rPr>
            </w:pPr>
            <w:r w:rsidRPr="00EC592F">
              <w:rPr>
                <w:sz w:val="28"/>
                <w:szCs w:val="28"/>
              </w:rPr>
              <w:t xml:space="preserve">Nome, </w:t>
            </w:r>
            <w:proofErr w:type="spellStart"/>
            <w:r w:rsidRPr="00EC592F">
              <w:rPr>
                <w:sz w:val="28"/>
                <w:szCs w:val="28"/>
              </w:rPr>
              <w:t>Raça</w:t>
            </w:r>
            <w:proofErr w:type="spellEnd"/>
            <w:r w:rsidRPr="00EC592F">
              <w:rPr>
                <w:sz w:val="28"/>
                <w:szCs w:val="28"/>
              </w:rPr>
              <w:t xml:space="preserve">, </w:t>
            </w:r>
            <w:proofErr w:type="spellStart"/>
            <w:r w:rsidRPr="00EC592F">
              <w:rPr>
                <w:sz w:val="28"/>
                <w:szCs w:val="28"/>
              </w:rPr>
              <w:t>Idade</w:t>
            </w:r>
            <w:proofErr w:type="spellEnd"/>
            <w:r w:rsidRPr="00EC592F">
              <w:rPr>
                <w:sz w:val="28"/>
                <w:szCs w:val="28"/>
              </w:rPr>
              <w:t>, Cor</w:t>
            </w:r>
          </w:p>
        </w:tc>
        <w:tc>
          <w:tcPr>
            <w:tcW w:w="5500" w:type="dxa"/>
            <w:noWrap/>
            <w:hideMark/>
          </w:tcPr>
          <w:p w14:paraId="2C35DA03" w14:textId="77777777" w:rsidR="00EE3898" w:rsidRPr="00EC592F" w:rsidRDefault="00EE3898">
            <w:pPr>
              <w:rPr>
                <w:sz w:val="28"/>
                <w:szCs w:val="28"/>
              </w:rPr>
            </w:pPr>
            <w:proofErr w:type="spellStart"/>
            <w:r w:rsidRPr="00EC592F">
              <w:rPr>
                <w:sz w:val="28"/>
                <w:szCs w:val="28"/>
              </w:rPr>
              <w:t>Latir</w:t>
            </w:r>
            <w:proofErr w:type="spellEnd"/>
            <w:r w:rsidRPr="00EC592F">
              <w:rPr>
                <w:sz w:val="28"/>
                <w:szCs w:val="28"/>
              </w:rPr>
              <w:t xml:space="preserve">, </w:t>
            </w:r>
            <w:proofErr w:type="spellStart"/>
            <w:r w:rsidRPr="00EC592F">
              <w:rPr>
                <w:sz w:val="28"/>
                <w:szCs w:val="28"/>
              </w:rPr>
              <w:t>Correr</w:t>
            </w:r>
            <w:proofErr w:type="spellEnd"/>
            <w:r w:rsidRPr="00EC592F">
              <w:rPr>
                <w:sz w:val="28"/>
                <w:szCs w:val="28"/>
              </w:rPr>
              <w:t xml:space="preserve">, Comer, </w:t>
            </w:r>
            <w:proofErr w:type="spellStart"/>
            <w:r w:rsidRPr="00EC592F">
              <w:rPr>
                <w:sz w:val="28"/>
                <w:szCs w:val="28"/>
              </w:rPr>
              <w:t>Dormir</w:t>
            </w:r>
            <w:proofErr w:type="spellEnd"/>
          </w:p>
        </w:tc>
      </w:tr>
      <w:tr w:rsidR="00EE3898" w:rsidRPr="00EE3898" w14:paraId="5B5BED3C" w14:textId="77777777" w:rsidTr="00EE3898">
        <w:trPr>
          <w:trHeight w:val="360"/>
        </w:trPr>
        <w:tc>
          <w:tcPr>
            <w:tcW w:w="2180" w:type="dxa"/>
            <w:noWrap/>
            <w:hideMark/>
          </w:tcPr>
          <w:p w14:paraId="04091ED9" w14:textId="77777777" w:rsidR="00EE3898" w:rsidRPr="00EC592F" w:rsidRDefault="00EE3898">
            <w:pPr>
              <w:rPr>
                <w:sz w:val="28"/>
                <w:szCs w:val="28"/>
              </w:rPr>
            </w:pPr>
            <w:r w:rsidRPr="00EC592F">
              <w:rPr>
                <w:sz w:val="28"/>
                <w:szCs w:val="28"/>
              </w:rPr>
              <w:t>Carro</w:t>
            </w:r>
          </w:p>
        </w:tc>
        <w:tc>
          <w:tcPr>
            <w:tcW w:w="5720" w:type="dxa"/>
            <w:noWrap/>
            <w:hideMark/>
          </w:tcPr>
          <w:p w14:paraId="6CF11803" w14:textId="77777777" w:rsidR="00EE3898" w:rsidRPr="00EC592F" w:rsidRDefault="00EE3898">
            <w:pPr>
              <w:rPr>
                <w:sz w:val="28"/>
                <w:szCs w:val="28"/>
              </w:rPr>
            </w:pPr>
            <w:r w:rsidRPr="00EC592F">
              <w:rPr>
                <w:sz w:val="28"/>
                <w:szCs w:val="28"/>
              </w:rPr>
              <w:t xml:space="preserve">Marca, </w:t>
            </w:r>
            <w:proofErr w:type="spellStart"/>
            <w:r w:rsidRPr="00EC592F">
              <w:rPr>
                <w:sz w:val="28"/>
                <w:szCs w:val="28"/>
              </w:rPr>
              <w:t>Modelo</w:t>
            </w:r>
            <w:proofErr w:type="spellEnd"/>
            <w:r w:rsidRPr="00EC592F">
              <w:rPr>
                <w:sz w:val="28"/>
                <w:szCs w:val="28"/>
              </w:rPr>
              <w:t>, Ano, Cor</w:t>
            </w:r>
          </w:p>
        </w:tc>
        <w:tc>
          <w:tcPr>
            <w:tcW w:w="5500" w:type="dxa"/>
            <w:noWrap/>
            <w:hideMark/>
          </w:tcPr>
          <w:p w14:paraId="7833193B" w14:textId="77777777" w:rsidR="00EE3898" w:rsidRPr="00EC592F" w:rsidRDefault="00EE3898">
            <w:pPr>
              <w:rPr>
                <w:sz w:val="28"/>
                <w:szCs w:val="28"/>
              </w:rPr>
            </w:pPr>
            <w:proofErr w:type="spellStart"/>
            <w:r w:rsidRPr="00EC592F">
              <w:rPr>
                <w:sz w:val="28"/>
                <w:szCs w:val="28"/>
              </w:rPr>
              <w:t>Acelerar</w:t>
            </w:r>
            <w:proofErr w:type="spellEnd"/>
            <w:r w:rsidRPr="00EC592F">
              <w:rPr>
                <w:sz w:val="28"/>
                <w:szCs w:val="28"/>
              </w:rPr>
              <w:t xml:space="preserve">, Frear, </w:t>
            </w:r>
            <w:proofErr w:type="spellStart"/>
            <w:r w:rsidRPr="00EC592F">
              <w:rPr>
                <w:sz w:val="28"/>
                <w:szCs w:val="28"/>
              </w:rPr>
              <w:t>Ligar</w:t>
            </w:r>
            <w:proofErr w:type="spellEnd"/>
            <w:r w:rsidRPr="00EC592F">
              <w:rPr>
                <w:sz w:val="28"/>
                <w:szCs w:val="28"/>
              </w:rPr>
              <w:t xml:space="preserve">, </w:t>
            </w:r>
            <w:proofErr w:type="spellStart"/>
            <w:r w:rsidRPr="00EC592F">
              <w:rPr>
                <w:sz w:val="28"/>
                <w:szCs w:val="28"/>
              </w:rPr>
              <w:t>Buzinar</w:t>
            </w:r>
            <w:proofErr w:type="spellEnd"/>
          </w:p>
        </w:tc>
      </w:tr>
      <w:tr w:rsidR="00EE3898" w:rsidRPr="00EE3898" w14:paraId="18CEDFAC" w14:textId="77777777" w:rsidTr="00EE3898">
        <w:trPr>
          <w:trHeight w:val="360"/>
        </w:trPr>
        <w:tc>
          <w:tcPr>
            <w:tcW w:w="2180" w:type="dxa"/>
            <w:noWrap/>
            <w:hideMark/>
          </w:tcPr>
          <w:p w14:paraId="70A8F9ED" w14:textId="77777777" w:rsidR="00EE3898" w:rsidRPr="00EC592F" w:rsidRDefault="00EE3898">
            <w:pPr>
              <w:rPr>
                <w:sz w:val="28"/>
                <w:szCs w:val="28"/>
              </w:rPr>
            </w:pPr>
            <w:r w:rsidRPr="00EC592F">
              <w:rPr>
                <w:sz w:val="28"/>
                <w:szCs w:val="28"/>
              </w:rPr>
              <w:t>Casa</w:t>
            </w:r>
          </w:p>
        </w:tc>
        <w:tc>
          <w:tcPr>
            <w:tcW w:w="5720" w:type="dxa"/>
            <w:noWrap/>
            <w:hideMark/>
          </w:tcPr>
          <w:p w14:paraId="1D88DEDA" w14:textId="77777777" w:rsidR="00EE3898" w:rsidRPr="00EC592F" w:rsidRDefault="00EE3898">
            <w:pPr>
              <w:rPr>
                <w:sz w:val="28"/>
                <w:szCs w:val="28"/>
              </w:rPr>
            </w:pPr>
            <w:r w:rsidRPr="00EC592F">
              <w:rPr>
                <w:sz w:val="28"/>
                <w:szCs w:val="28"/>
              </w:rPr>
              <w:t xml:space="preserve">Cor, </w:t>
            </w:r>
            <w:proofErr w:type="spellStart"/>
            <w:r w:rsidRPr="00EC592F">
              <w:rPr>
                <w:sz w:val="28"/>
                <w:szCs w:val="28"/>
              </w:rPr>
              <w:t>Tamanho</w:t>
            </w:r>
            <w:proofErr w:type="spellEnd"/>
            <w:r w:rsidRPr="00EC592F">
              <w:rPr>
                <w:sz w:val="28"/>
                <w:szCs w:val="28"/>
              </w:rPr>
              <w:t xml:space="preserve">, </w:t>
            </w:r>
            <w:proofErr w:type="spellStart"/>
            <w:r w:rsidRPr="00EC592F">
              <w:rPr>
                <w:sz w:val="28"/>
                <w:szCs w:val="28"/>
              </w:rPr>
              <w:t>Endereço</w:t>
            </w:r>
            <w:proofErr w:type="spellEnd"/>
            <w:r w:rsidRPr="00EC592F">
              <w:rPr>
                <w:sz w:val="28"/>
                <w:szCs w:val="28"/>
              </w:rPr>
              <w:t xml:space="preserve">, </w:t>
            </w:r>
            <w:proofErr w:type="spellStart"/>
            <w:r w:rsidRPr="00EC592F">
              <w:rPr>
                <w:sz w:val="28"/>
                <w:szCs w:val="28"/>
              </w:rPr>
              <w:t>Número</w:t>
            </w:r>
            <w:proofErr w:type="spellEnd"/>
            <w:r w:rsidRPr="00EC592F">
              <w:rPr>
                <w:sz w:val="28"/>
                <w:szCs w:val="28"/>
              </w:rPr>
              <w:t xml:space="preserve"> de Quartos</w:t>
            </w:r>
          </w:p>
        </w:tc>
        <w:tc>
          <w:tcPr>
            <w:tcW w:w="5500" w:type="dxa"/>
            <w:noWrap/>
            <w:hideMark/>
          </w:tcPr>
          <w:p w14:paraId="26DA1E73" w14:textId="77777777" w:rsidR="00EE3898" w:rsidRPr="00EC592F" w:rsidRDefault="00EE3898">
            <w:pPr>
              <w:rPr>
                <w:sz w:val="28"/>
                <w:szCs w:val="28"/>
              </w:rPr>
            </w:pPr>
            <w:proofErr w:type="spellStart"/>
            <w:r w:rsidRPr="00EC592F">
              <w:rPr>
                <w:sz w:val="28"/>
                <w:szCs w:val="28"/>
              </w:rPr>
              <w:t>Abrir</w:t>
            </w:r>
            <w:proofErr w:type="spellEnd"/>
            <w:r w:rsidRPr="00EC592F">
              <w:rPr>
                <w:sz w:val="28"/>
                <w:szCs w:val="28"/>
              </w:rPr>
              <w:t xml:space="preserve"> Porta, </w:t>
            </w:r>
            <w:proofErr w:type="spellStart"/>
            <w:r w:rsidRPr="00EC592F">
              <w:rPr>
                <w:sz w:val="28"/>
                <w:szCs w:val="28"/>
              </w:rPr>
              <w:t>Fechar</w:t>
            </w:r>
            <w:proofErr w:type="spellEnd"/>
            <w:r w:rsidRPr="00EC592F">
              <w:rPr>
                <w:sz w:val="28"/>
                <w:szCs w:val="28"/>
              </w:rPr>
              <w:t xml:space="preserve"> Janela, </w:t>
            </w:r>
            <w:proofErr w:type="spellStart"/>
            <w:r w:rsidRPr="00EC592F">
              <w:rPr>
                <w:sz w:val="28"/>
                <w:szCs w:val="28"/>
              </w:rPr>
              <w:t>Ligar</w:t>
            </w:r>
            <w:proofErr w:type="spellEnd"/>
            <w:r w:rsidRPr="00EC592F">
              <w:rPr>
                <w:sz w:val="28"/>
                <w:szCs w:val="28"/>
              </w:rPr>
              <w:t xml:space="preserve"> Luz, </w:t>
            </w:r>
            <w:proofErr w:type="spellStart"/>
            <w:r w:rsidRPr="00EC592F">
              <w:rPr>
                <w:sz w:val="28"/>
                <w:szCs w:val="28"/>
              </w:rPr>
              <w:t>Desligar</w:t>
            </w:r>
            <w:proofErr w:type="spellEnd"/>
            <w:r w:rsidRPr="00EC592F">
              <w:rPr>
                <w:sz w:val="28"/>
                <w:szCs w:val="28"/>
              </w:rPr>
              <w:t xml:space="preserve"> Luz</w:t>
            </w:r>
          </w:p>
        </w:tc>
      </w:tr>
      <w:tr w:rsidR="00EE3898" w:rsidRPr="00EE3898" w14:paraId="12F2800F" w14:textId="77777777" w:rsidTr="00EE3898">
        <w:trPr>
          <w:trHeight w:val="360"/>
        </w:trPr>
        <w:tc>
          <w:tcPr>
            <w:tcW w:w="2180" w:type="dxa"/>
            <w:noWrap/>
            <w:hideMark/>
          </w:tcPr>
          <w:p w14:paraId="53677E4F" w14:textId="77777777" w:rsidR="00EE3898" w:rsidRPr="00EC592F" w:rsidRDefault="00EE3898">
            <w:pPr>
              <w:rPr>
                <w:sz w:val="28"/>
                <w:szCs w:val="28"/>
              </w:rPr>
            </w:pPr>
            <w:proofErr w:type="spellStart"/>
            <w:r w:rsidRPr="00EC592F">
              <w:rPr>
                <w:sz w:val="28"/>
                <w:szCs w:val="28"/>
              </w:rPr>
              <w:t>Celular</w:t>
            </w:r>
            <w:proofErr w:type="spellEnd"/>
          </w:p>
        </w:tc>
        <w:tc>
          <w:tcPr>
            <w:tcW w:w="5720" w:type="dxa"/>
            <w:noWrap/>
            <w:hideMark/>
          </w:tcPr>
          <w:p w14:paraId="446578B6" w14:textId="77777777" w:rsidR="00EE3898" w:rsidRPr="00EC592F" w:rsidRDefault="00EE3898">
            <w:pPr>
              <w:rPr>
                <w:sz w:val="28"/>
                <w:szCs w:val="28"/>
              </w:rPr>
            </w:pPr>
            <w:r w:rsidRPr="00EC592F">
              <w:rPr>
                <w:sz w:val="28"/>
                <w:szCs w:val="28"/>
              </w:rPr>
              <w:t xml:space="preserve">Marca, </w:t>
            </w:r>
            <w:proofErr w:type="spellStart"/>
            <w:r w:rsidRPr="00EC592F">
              <w:rPr>
                <w:sz w:val="28"/>
                <w:szCs w:val="28"/>
              </w:rPr>
              <w:t>Modelo</w:t>
            </w:r>
            <w:proofErr w:type="spellEnd"/>
            <w:r w:rsidRPr="00EC592F">
              <w:rPr>
                <w:sz w:val="28"/>
                <w:szCs w:val="28"/>
              </w:rPr>
              <w:t xml:space="preserve">, Cor, </w:t>
            </w:r>
            <w:proofErr w:type="spellStart"/>
            <w:r w:rsidRPr="00EC592F">
              <w:rPr>
                <w:sz w:val="28"/>
                <w:szCs w:val="28"/>
              </w:rPr>
              <w:t>Armazenamento</w:t>
            </w:r>
            <w:proofErr w:type="spellEnd"/>
          </w:p>
        </w:tc>
        <w:tc>
          <w:tcPr>
            <w:tcW w:w="5500" w:type="dxa"/>
            <w:noWrap/>
            <w:hideMark/>
          </w:tcPr>
          <w:p w14:paraId="03D4BA0F" w14:textId="77777777" w:rsidR="00EE3898" w:rsidRPr="00EC592F" w:rsidRDefault="00EE3898">
            <w:pPr>
              <w:rPr>
                <w:sz w:val="28"/>
                <w:szCs w:val="28"/>
              </w:rPr>
            </w:pPr>
            <w:proofErr w:type="spellStart"/>
            <w:r w:rsidRPr="00EC592F">
              <w:rPr>
                <w:sz w:val="28"/>
                <w:szCs w:val="28"/>
              </w:rPr>
              <w:t>Ligar</w:t>
            </w:r>
            <w:proofErr w:type="spellEnd"/>
            <w:r w:rsidRPr="00EC592F">
              <w:rPr>
                <w:sz w:val="28"/>
                <w:szCs w:val="28"/>
              </w:rPr>
              <w:t xml:space="preserve">, </w:t>
            </w:r>
            <w:proofErr w:type="spellStart"/>
            <w:r w:rsidRPr="00EC592F">
              <w:rPr>
                <w:sz w:val="28"/>
                <w:szCs w:val="28"/>
              </w:rPr>
              <w:t>Desligar</w:t>
            </w:r>
            <w:proofErr w:type="spellEnd"/>
            <w:r w:rsidRPr="00EC592F">
              <w:rPr>
                <w:sz w:val="28"/>
                <w:szCs w:val="28"/>
              </w:rPr>
              <w:t xml:space="preserve">, </w:t>
            </w:r>
            <w:proofErr w:type="spellStart"/>
            <w:r w:rsidRPr="00EC592F">
              <w:rPr>
                <w:sz w:val="28"/>
                <w:szCs w:val="28"/>
              </w:rPr>
              <w:t>Enviar</w:t>
            </w:r>
            <w:proofErr w:type="spellEnd"/>
            <w:r w:rsidRPr="00EC592F">
              <w:rPr>
                <w:sz w:val="28"/>
                <w:szCs w:val="28"/>
              </w:rPr>
              <w:t xml:space="preserve"> </w:t>
            </w:r>
            <w:proofErr w:type="spellStart"/>
            <w:r w:rsidRPr="00EC592F">
              <w:rPr>
                <w:sz w:val="28"/>
                <w:szCs w:val="28"/>
              </w:rPr>
              <w:t>Mensagem</w:t>
            </w:r>
            <w:proofErr w:type="spellEnd"/>
            <w:r w:rsidRPr="00EC592F">
              <w:rPr>
                <w:sz w:val="28"/>
                <w:szCs w:val="28"/>
              </w:rPr>
              <w:t xml:space="preserve">, </w:t>
            </w:r>
            <w:proofErr w:type="spellStart"/>
            <w:r w:rsidRPr="00EC592F">
              <w:rPr>
                <w:sz w:val="28"/>
                <w:szCs w:val="28"/>
              </w:rPr>
              <w:t>Tirar</w:t>
            </w:r>
            <w:proofErr w:type="spellEnd"/>
            <w:r w:rsidRPr="00EC592F">
              <w:rPr>
                <w:sz w:val="28"/>
                <w:szCs w:val="28"/>
              </w:rPr>
              <w:t xml:space="preserve"> Foto</w:t>
            </w:r>
          </w:p>
        </w:tc>
      </w:tr>
      <w:tr w:rsidR="00EE3898" w:rsidRPr="00EE3898" w14:paraId="49178033" w14:textId="77777777" w:rsidTr="00EE3898">
        <w:trPr>
          <w:trHeight w:val="360"/>
        </w:trPr>
        <w:tc>
          <w:tcPr>
            <w:tcW w:w="2180" w:type="dxa"/>
            <w:noWrap/>
            <w:hideMark/>
          </w:tcPr>
          <w:p w14:paraId="7C27722C" w14:textId="77777777" w:rsidR="00EE3898" w:rsidRPr="00EC592F" w:rsidRDefault="00EE3898">
            <w:pPr>
              <w:rPr>
                <w:sz w:val="28"/>
                <w:szCs w:val="28"/>
              </w:rPr>
            </w:pPr>
            <w:proofErr w:type="spellStart"/>
            <w:r w:rsidRPr="00EC592F">
              <w:rPr>
                <w:sz w:val="28"/>
                <w:szCs w:val="28"/>
              </w:rPr>
              <w:t>Computador</w:t>
            </w:r>
            <w:proofErr w:type="spellEnd"/>
          </w:p>
        </w:tc>
        <w:tc>
          <w:tcPr>
            <w:tcW w:w="5720" w:type="dxa"/>
            <w:noWrap/>
            <w:hideMark/>
          </w:tcPr>
          <w:p w14:paraId="10540111" w14:textId="77777777" w:rsidR="00EE3898" w:rsidRPr="00EC592F" w:rsidRDefault="00EE3898">
            <w:pPr>
              <w:rPr>
                <w:sz w:val="28"/>
                <w:szCs w:val="28"/>
              </w:rPr>
            </w:pPr>
            <w:proofErr w:type="spellStart"/>
            <w:r w:rsidRPr="00EC592F">
              <w:rPr>
                <w:sz w:val="28"/>
                <w:szCs w:val="28"/>
              </w:rPr>
              <w:t>Processador</w:t>
            </w:r>
            <w:proofErr w:type="spellEnd"/>
            <w:r w:rsidRPr="00EC592F">
              <w:rPr>
                <w:sz w:val="28"/>
                <w:szCs w:val="28"/>
              </w:rPr>
              <w:t xml:space="preserve">, </w:t>
            </w:r>
            <w:proofErr w:type="spellStart"/>
            <w:r w:rsidRPr="00EC592F">
              <w:rPr>
                <w:sz w:val="28"/>
                <w:szCs w:val="28"/>
              </w:rPr>
              <w:t>Memória</w:t>
            </w:r>
            <w:proofErr w:type="spellEnd"/>
            <w:r w:rsidRPr="00EC592F">
              <w:rPr>
                <w:sz w:val="28"/>
                <w:szCs w:val="28"/>
              </w:rPr>
              <w:t xml:space="preserve"> RAM, Sistema </w:t>
            </w:r>
            <w:proofErr w:type="spellStart"/>
            <w:r w:rsidRPr="00EC592F">
              <w:rPr>
                <w:sz w:val="28"/>
                <w:szCs w:val="28"/>
              </w:rPr>
              <w:t>Operacional</w:t>
            </w:r>
            <w:proofErr w:type="spellEnd"/>
            <w:r w:rsidRPr="00EC592F">
              <w:rPr>
                <w:sz w:val="28"/>
                <w:szCs w:val="28"/>
              </w:rPr>
              <w:t>, Marca</w:t>
            </w:r>
          </w:p>
        </w:tc>
        <w:tc>
          <w:tcPr>
            <w:tcW w:w="5500" w:type="dxa"/>
            <w:noWrap/>
            <w:hideMark/>
          </w:tcPr>
          <w:p w14:paraId="01B99F0E" w14:textId="77777777" w:rsidR="00EE3898" w:rsidRPr="00EC592F" w:rsidRDefault="00EE3898">
            <w:pPr>
              <w:rPr>
                <w:sz w:val="28"/>
                <w:szCs w:val="28"/>
              </w:rPr>
            </w:pPr>
            <w:proofErr w:type="spellStart"/>
            <w:r w:rsidRPr="00EC592F">
              <w:rPr>
                <w:sz w:val="28"/>
                <w:szCs w:val="28"/>
              </w:rPr>
              <w:t>Ligar</w:t>
            </w:r>
            <w:proofErr w:type="spellEnd"/>
            <w:r w:rsidRPr="00EC592F">
              <w:rPr>
                <w:sz w:val="28"/>
                <w:szCs w:val="28"/>
              </w:rPr>
              <w:t xml:space="preserve">, </w:t>
            </w:r>
            <w:proofErr w:type="spellStart"/>
            <w:r w:rsidRPr="00EC592F">
              <w:rPr>
                <w:sz w:val="28"/>
                <w:szCs w:val="28"/>
              </w:rPr>
              <w:t>Desligar</w:t>
            </w:r>
            <w:proofErr w:type="spellEnd"/>
            <w:r w:rsidRPr="00EC592F">
              <w:rPr>
                <w:sz w:val="28"/>
                <w:szCs w:val="28"/>
              </w:rPr>
              <w:t xml:space="preserve">, </w:t>
            </w:r>
            <w:proofErr w:type="spellStart"/>
            <w:r w:rsidRPr="00EC592F">
              <w:rPr>
                <w:sz w:val="28"/>
                <w:szCs w:val="28"/>
              </w:rPr>
              <w:t>Executar</w:t>
            </w:r>
            <w:proofErr w:type="spellEnd"/>
            <w:r w:rsidRPr="00EC592F">
              <w:rPr>
                <w:sz w:val="28"/>
                <w:szCs w:val="28"/>
              </w:rPr>
              <w:t xml:space="preserve"> </w:t>
            </w:r>
            <w:proofErr w:type="spellStart"/>
            <w:r w:rsidRPr="00EC592F">
              <w:rPr>
                <w:sz w:val="28"/>
                <w:szCs w:val="28"/>
              </w:rPr>
              <w:t>Programa</w:t>
            </w:r>
            <w:proofErr w:type="spellEnd"/>
            <w:r w:rsidRPr="00EC592F">
              <w:rPr>
                <w:sz w:val="28"/>
                <w:szCs w:val="28"/>
              </w:rPr>
              <w:t xml:space="preserve">, </w:t>
            </w:r>
            <w:proofErr w:type="spellStart"/>
            <w:r w:rsidRPr="00EC592F">
              <w:rPr>
                <w:sz w:val="28"/>
                <w:szCs w:val="28"/>
              </w:rPr>
              <w:t>Reiniciar</w:t>
            </w:r>
            <w:proofErr w:type="spellEnd"/>
          </w:p>
        </w:tc>
      </w:tr>
      <w:tr w:rsidR="00EE3898" w:rsidRPr="00EE3898" w14:paraId="70F7F90C" w14:textId="77777777" w:rsidTr="00EE3898">
        <w:trPr>
          <w:trHeight w:val="360"/>
        </w:trPr>
        <w:tc>
          <w:tcPr>
            <w:tcW w:w="2180" w:type="dxa"/>
            <w:noWrap/>
            <w:hideMark/>
          </w:tcPr>
          <w:p w14:paraId="259E1380" w14:textId="77777777" w:rsidR="00EE3898" w:rsidRPr="00EC592F" w:rsidRDefault="00EE3898">
            <w:pPr>
              <w:rPr>
                <w:sz w:val="28"/>
                <w:szCs w:val="28"/>
              </w:rPr>
            </w:pPr>
            <w:proofErr w:type="spellStart"/>
            <w:r w:rsidRPr="00EC592F">
              <w:rPr>
                <w:sz w:val="28"/>
                <w:szCs w:val="28"/>
              </w:rPr>
              <w:t>Livro</w:t>
            </w:r>
            <w:proofErr w:type="spellEnd"/>
          </w:p>
        </w:tc>
        <w:tc>
          <w:tcPr>
            <w:tcW w:w="5720" w:type="dxa"/>
            <w:noWrap/>
            <w:hideMark/>
          </w:tcPr>
          <w:p w14:paraId="3C5EE05B" w14:textId="77777777" w:rsidR="00EE3898" w:rsidRPr="00EC592F" w:rsidRDefault="00EE3898">
            <w:pPr>
              <w:rPr>
                <w:sz w:val="28"/>
                <w:szCs w:val="28"/>
              </w:rPr>
            </w:pPr>
            <w:proofErr w:type="spellStart"/>
            <w:r w:rsidRPr="00EC592F">
              <w:rPr>
                <w:sz w:val="28"/>
                <w:szCs w:val="28"/>
              </w:rPr>
              <w:t>Título</w:t>
            </w:r>
            <w:proofErr w:type="spellEnd"/>
            <w:r w:rsidRPr="00EC592F">
              <w:rPr>
                <w:sz w:val="28"/>
                <w:szCs w:val="28"/>
              </w:rPr>
              <w:t xml:space="preserve">, Autor, </w:t>
            </w:r>
            <w:proofErr w:type="spellStart"/>
            <w:r w:rsidRPr="00EC592F">
              <w:rPr>
                <w:sz w:val="28"/>
                <w:szCs w:val="28"/>
              </w:rPr>
              <w:t>Número</w:t>
            </w:r>
            <w:proofErr w:type="spellEnd"/>
            <w:r w:rsidRPr="00EC592F">
              <w:rPr>
                <w:sz w:val="28"/>
                <w:szCs w:val="28"/>
              </w:rPr>
              <w:t xml:space="preserve"> de </w:t>
            </w:r>
            <w:proofErr w:type="spellStart"/>
            <w:r w:rsidRPr="00EC592F">
              <w:rPr>
                <w:sz w:val="28"/>
                <w:szCs w:val="28"/>
              </w:rPr>
              <w:t>Páginas</w:t>
            </w:r>
            <w:proofErr w:type="spellEnd"/>
            <w:r w:rsidRPr="00EC592F">
              <w:rPr>
                <w:sz w:val="28"/>
                <w:szCs w:val="28"/>
              </w:rPr>
              <w:t xml:space="preserve">, </w:t>
            </w:r>
            <w:proofErr w:type="spellStart"/>
            <w:r w:rsidRPr="00EC592F">
              <w:rPr>
                <w:sz w:val="28"/>
                <w:szCs w:val="28"/>
              </w:rPr>
              <w:t>Gênero</w:t>
            </w:r>
            <w:proofErr w:type="spellEnd"/>
          </w:p>
        </w:tc>
        <w:tc>
          <w:tcPr>
            <w:tcW w:w="5500" w:type="dxa"/>
            <w:noWrap/>
            <w:hideMark/>
          </w:tcPr>
          <w:p w14:paraId="1ED1C825" w14:textId="77777777" w:rsidR="00EE3898" w:rsidRPr="00EC592F" w:rsidRDefault="00EE3898">
            <w:pPr>
              <w:rPr>
                <w:sz w:val="28"/>
                <w:szCs w:val="28"/>
              </w:rPr>
            </w:pPr>
            <w:proofErr w:type="spellStart"/>
            <w:r w:rsidRPr="00EC592F">
              <w:rPr>
                <w:sz w:val="28"/>
                <w:szCs w:val="28"/>
              </w:rPr>
              <w:t>Abrir</w:t>
            </w:r>
            <w:proofErr w:type="spellEnd"/>
            <w:r w:rsidRPr="00EC592F">
              <w:rPr>
                <w:sz w:val="28"/>
                <w:szCs w:val="28"/>
              </w:rPr>
              <w:t xml:space="preserve">, </w:t>
            </w:r>
            <w:proofErr w:type="spellStart"/>
            <w:r w:rsidRPr="00EC592F">
              <w:rPr>
                <w:sz w:val="28"/>
                <w:szCs w:val="28"/>
              </w:rPr>
              <w:t>Fechar</w:t>
            </w:r>
            <w:proofErr w:type="spellEnd"/>
            <w:r w:rsidRPr="00EC592F">
              <w:rPr>
                <w:sz w:val="28"/>
                <w:szCs w:val="28"/>
              </w:rPr>
              <w:t>, Ler, Marcar Página</w:t>
            </w:r>
          </w:p>
        </w:tc>
      </w:tr>
      <w:tr w:rsidR="00EE3898" w:rsidRPr="00EE3898" w14:paraId="378ED8B9" w14:textId="77777777" w:rsidTr="00EE3898">
        <w:trPr>
          <w:trHeight w:val="360"/>
        </w:trPr>
        <w:tc>
          <w:tcPr>
            <w:tcW w:w="2180" w:type="dxa"/>
            <w:noWrap/>
            <w:hideMark/>
          </w:tcPr>
          <w:p w14:paraId="741A37BE" w14:textId="77777777" w:rsidR="00EE3898" w:rsidRPr="00EC592F" w:rsidRDefault="00EE3898">
            <w:pPr>
              <w:rPr>
                <w:sz w:val="28"/>
                <w:szCs w:val="28"/>
              </w:rPr>
            </w:pPr>
            <w:r w:rsidRPr="00EC592F">
              <w:rPr>
                <w:sz w:val="28"/>
                <w:szCs w:val="28"/>
              </w:rPr>
              <w:t>Bicicleta</w:t>
            </w:r>
          </w:p>
        </w:tc>
        <w:tc>
          <w:tcPr>
            <w:tcW w:w="5720" w:type="dxa"/>
            <w:noWrap/>
            <w:hideMark/>
          </w:tcPr>
          <w:p w14:paraId="2CD973ED" w14:textId="77777777" w:rsidR="00EE3898" w:rsidRPr="00EC592F" w:rsidRDefault="00EE3898">
            <w:pPr>
              <w:rPr>
                <w:sz w:val="28"/>
                <w:szCs w:val="28"/>
              </w:rPr>
            </w:pPr>
            <w:r w:rsidRPr="00EC592F">
              <w:rPr>
                <w:sz w:val="28"/>
                <w:szCs w:val="28"/>
              </w:rPr>
              <w:t xml:space="preserve">Cor, </w:t>
            </w:r>
            <w:proofErr w:type="spellStart"/>
            <w:r w:rsidRPr="00EC592F">
              <w:rPr>
                <w:sz w:val="28"/>
                <w:szCs w:val="28"/>
              </w:rPr>
              <w:t>Tamanho</w:t>
            </w:r>
            <w:proofErr w:type="spellEnd"/>
            <w:r w:rsidRPr="00EC592F">
              <w:rPr>
                <w:sz w:val="28"/>
                <w:szCs w:val="28"/>
              </w:rPr>
              <w:t>, Tipo de Freio, Material</w:t>
            </w:r>
          </w:p>
        </w:tc>
        <w:tc>
          <w:tcPr>
            <w:tcW w:w="5500" w:type="dxa"/>
            <w:noWrap/>
            <w:hideMark/>
          </w:tcPr>
          <w:p w14:paraId="2D412756" w14:textId="77777777" w:rsidR="00EE3898" w:rsidRPr="00EC592F" w:rsidRDefault="00EE3898">
            <w:pPr>
              <w:rPr>
                <w:sz w:val="28"/>
                <w:szCs w:val="28"/>
              </w:rPr>
            </w:pPr>
            <w:r w:rsidRPr="00EC592F">
              <w:rPr>
                <w:sz w:val="28"/>
                <w:szCs w:val="28"/>
              </w:rPr>
              <w:t>Pedalar, Frear, Virar, Parar</w:t>
            </w:r>
          </w:p>
        </w:tc>
      </w:tr>
      <w:tr w:rsidR="00EE3898" w:rsidRPr="00EE3898" w14:paraId="31B3C433" w14:textId="77777777" w:rsidTr="00EE3898">
        <w:trPr>
          <w:trHeight w:val="360"/>
        </w:trPr>
        <w:tc>
          <w:tcPr>
            <w:tcW w:w="2180" w:type="dxa"/>
            <w:noWrap/>
            <w:hideMark/>
          </w:tcPr>
          <w:p w14:paraId="7E1CF9CF" w14:textId="77777777" w:rsidR="00EE3898" w:rsidRPr="00EC592F" w:rsidRDefault="00EE3898">
            <w:pPr>
              <w:rPr>
                <w:sz w:val="28"/>
                <w:szCs w:val="28"/>
              </w:rPr>
            </w:pPr>
            <w:proofErr w:type="spellStart"/>
            <w:r w:rsidRPr="00EC592F">
              <w:rPr>
                <w:sz w:val="28"/>
                <w:szCs w:val="28"/>
              </w:rPr>
              <w:t>Relógio</w:t>
            </w:r>
            <w:proofErr w:type="spellEnd"/>
          </w:p>
        </w:tc>
        <w:tc>
          <w:tcPr>
            <w:tcW w:w="5720" w:type="dxa"/>
            <w:noWrap/>
            <w:hideMark/>
          </w:tcPr>
          <w:p w14:paraId="38A87AC7" w14:textId="77777777" w:rsidR="00EE3898" w:rsidRPr="00EC592F" w:rsidRDefault="00EE3898">
            <w:pPr>
              <w:rPr>
                <w:sz w:val="28"/>
                <w:szCs w:val="28"/>
              </w:rPr>
            </w:pPr>
            <w:r w:rsidRPr="00EC592F">
              <w:rPr>
                <w:sz w:val="28"/>
                <w:szCs w:val="28"/>
              </w:rPr>
              <w:t>Tipo, Cor, Marca, Material</w:t>
            </w:r>
          </w:p>
        </w:tc>
        <w:tc>
          <w:tcPr>
            <w:tcW w:w="5500" w:type="dxa"/>
            <w:noWrap/>
            <w:hideMark/>
          </w:tcPr>
          <w:p w14:paraId="327AF272" w14:textId="77777777" w:rsidR="00EE3898" w:rsidRPr="00EC592F" w:rsidRDefault="00EE3898">
            <w:pPr>
              <w:rPr>
                <w:sz w:val="28"/>
                <w:szCs w:val="28"/>
              </w:rPr>
            </w:pPr>
            <w:r w:rsidRPr="00EC592F">
              <w:rPr>
                <w:sz w:val="28"/>
                <w:szCs w:val="28"/>
              </w:rPr>
              <w:t xml:space="preserve">Marcar Hora, </w:t>
            </w:r>
            <w:proofErr w:type="spellStart"/>
            <w:r w:rsidRPr="00EC592F">
              <w:rPr>
                <w:sz w:val="28"/>
                <w:szCs w:val="28"/>
              </w:rPr>
              <w:t>Despertar</w:t>
            </w:r>
            <w:proofErr w:type="spellEnd"/>
            <w:r w:rsidRPr="00EC592F">
              <w:rPr>
                <w:sz w:val="28"/>
                <w:szCs w:val="28"/>
              </w:rPr>
              <w:t xml:space="preserve">, </w:t>
            </w:r>
            <w:proofErr w:type="spellStart"/>
            <w:r w:rsidRPr="00EC592F">
              <w:rPr>
                <w:sz w:val="28"/>
                <w:szCs w:val="28"/>
              </w:rPr>
              <w:t>Cronometrar</w:t>
            </w:r>
            <w:proofErr w:type="spellEnd"/>
            <w:r w:rsidRPr="00EC592F">
              <w:rPr>
                <w:sz w:val="28"/>
                <w:szCs w:val="28"/>
              </w:rPr>
              <w:t xml:space="preserve">, </w:t>
            </w:r>
            <w:proofErr w:type="spellStart"/>
            <w:r w:rsidRPr="00EC592F">
              <w:rPr>
                <w:sz w:val="28"/>
                <w:szCs w:val="28"/>
              </w:rPr>
              <w:t>Ajustar</w:t>
            </w:r>
            <w:proofErr w:type="spellEnd"/>
            <w:r w:rsidRPr="00EC592F">
              <w:rPr>
                <w:sz w:val="28"/>
                <w:szCs w:val="28"/>
              </w:rPr>
              <w:t xml:space="preserve"> Hora</w:t>
            </w:r>
          </w:p>
        </w:tc>
      </w:tr>
      <w:tr w:rsidR="00EE3898" w:rsidRPr="00EE3898" w14:paraId="2AA56D27" w14:textId="77777777" w:rsidTr="00EE3898">
        <w:trPr>
          <w:trHeight w:val="360"/>
        </w:trPr>
        <w:tc>
          <w:tcPr>
            <w:tcW w:w="2180" w:type="dxa"/>
            <w:noWrap/>
            <w:hideMark/>
          </w:tcPr>
          <w:p w14:paraId="587AA8A0" w14:textId="77777777" w:rsidR="00EE3898" w:rsidRPr="00EC592F" w:rsidRDefault="00EE3898">
            <w:pPr>
              <w:rPr>
                <w:sz w:val="28"/>
                <w:szCs w:val="28"/>
              </w:rPr>
            </w:pPr>
            <w:proofErr w:type="spellStart"/>
            <w:r w:rsidRPr="00EC592F">
              <w:rPr>
                <w:sz w:val="28"/>
                <w:szCs w:val="28"/>
              </w:rPr>
              <w:t>Cadeira</w:t>
            </w:r>
            <w:proofErr w:type="spellEnd"/>
          </w:p>
        </w:tc>
        <w:tc>
          <w:tcPr>
            <w:tcW w:w="5720" w:type="dxa"/>
            <w:noWrap/>
            <w:hideMark/>
          </w:tcPr>
          <w:p w14:paraId="74A3E2A1" w14:textId="77777777" w:rsidR="00EE3898" w:rsidRPr="00EC592F" w:rsidRDefault="00EE3898">
            <w:pPr>
              <w:rPr>
                <w:sz w:val="28"/>
                <w:szCs w:val="28"/>
              </w:rPr>
            </w:pPr>
            <w:r w:rsidRPr="00EC592F">
              <w:rPr>
                <w:sz w:val="28"/>
                <w:szCs w:val="28"/>
              </w:rPr>
              <w:t>Cor, Material, Altura, Tipo</w:t>
            </w:r>
          </w:p>
        </w:tc>
        <w:tc>
          <w:tcPr>
            <w:tcW w:w="5500" w:type="dxa"/>
            <w:noWrap/>
            <w:hideMark/>
          </w:tcPr>
          <w:p w14:paraId="4E3A38E4" w14:textId="77777777" w:rsidR="00EE3898" w:rsidRPr="00EC592F" w:rsidRDefault="00EE3898">
            <w:pPr>
              <w:rPr>
                <w:sz w:val="28"/>
                <w:szCs w:val="28"/>
              </w:rPr>
            </w:pPr>
            <w:proofErr w:type="spellStart"/>
            <w:r w:rsidRPr="00EC592F">
              <w:rPr>
                <w:sz w:val="28"/>
                <w:szCs w:val="28"/>
              </w:rPr>
              <w:t>Girar</w:t>
            </w:r>
            <w:proofErr w:type="spellEnd"/>
            <w:r w:rsidRPr="00EC592F">
              <w:rPr>
                <w:sz w:val="28"/>
                <w:szCs w:val="28"/>
              </w:rPr>
              <w:t xml:space="preserve">, </w:t>
            </w:r>
            <w:proofErr w:type="spellStart"/>
            <w:r w:rsidRPr="00EC592F">
              <w:rPr>
                <w:sz w:val="28"/>
                <w:szCs w:val="28"/>
              </w:rPr>
              <w:t>Reclinar</w:t>
            </w:r>
            <w:proofErr w:type="spellEnd"/>
            <w:r w:rsidRPr="00EC592F">
              <w:rPr>
                <w:sz w:val="28"/>
                <w:szCs w:val="28"/>
              </w:rPr>
              <w:t xml:space="preserve">, </w:t>
            </w:r>
            <w:proofErr w:type="spellStart"/>
            <w:r w:rsidRPr="00EC592F">
              <w:rPr>
                <w:sz w:val="28"/>
                <w:szCs w:val="28"/>
              </w:rPr>
              <w:t>Ajustar</w:t>
            </w:r>
            <w:proofErr w:type="spellEnd"/>
            <w:r w:rsidRPr="00EC592F">
              <w:rPr>
                <w:sz w:val="28"/>
                <w:szCs w:val="28"/>
              </w:rPr>
              <w:t xml:space="preserve"> Altura, </w:t>
            </w:r>
            <w:proofErr w:type="spellStart"/>
            <w:r w:rsidRPr="00EC592F">
              <w:rPr>
                <w:sz w:val="28"/>
                <w:szCs w:val="28"/>
              </w:rPr>
              <w:t>Suportar</w:t>
            </w:r>
            <w:proofErr w:type="spellEnd"/>
            <w:r w:rsidRPr="00EC592F">
              <w:rPr>
                <w:sz w:val="28"/>
                <w:szCs w:val="28"/>
              </w:rPr>
              <w:t xml:space="preserve"> Peso</w:t>
            </w:r>
          </w:p>
        </w:tc>
      </w:tr>
    </w:tbl>
    <w:p w14:paraId="77C1E42E" w14:textId="77777777" w:rsidR="009117D2" w:rsidRDefault="009117D2"/>
    <w:sectPr w:rsidR="009117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0592056">
    <w:abstractNumId w:val="8"/>
  </w:num>
  <w:num w:numId="2" w16cid:durableId="1395810410">
    <w:abstractNumId w:val="6"/>
  </w:num>
  <w:num w:numId="3" w16cid:durableId="2112777882">
    <w:abstractNumId w:val="5"/>
  </w:num>
  <w:num w:numId="4" w16cid:durableId="686173261">
    <w:abstractNumId w:val="4"/>
  </w:num>
  <w:num w:numId="5" w16cid:durableId="1528711505">
    <w:abstractNumId w:val="7"/>
  </w:num>
  <w:num w:numId="6" w16cid:durableId="1653828916">
    <w:abstractNumId w:val="3"/>
  </w:num>
  <w:num w:numId="7" w16cid:durableId="1520581083">
    <w:abstractNumId w:val="2"/>
  </w:num>
  <w:num w:numId="8" w16cid:durableId="175585924">
    <w:abstractNumId w:val="1"/>
  </w:num>
  <w:num w:numId="9" w16cid:durableId="1266378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A798C"/>
    <w:rsid w:val="009117D2"/>
    <w:rsid w:val="00AA1D8D"/>
    <w:rsid w:val="00B47730"/>
    <w:rsid w:val="00C27FF9"/>
    <w:rsid w:val="00CB0664"/>
    <w:rsid w:val="00EC592F"/>
    <w:rsid w:val="00EE38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297FF3"/>
  <w14:defaultImageDpi w14:val="300"/>
  <w15:docId w15:val="{6790A13A-799E-4AF8-B781-89B0A6BA7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3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139</Words>
  <Characters>751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rodrigues</cp:lastModifiedBy>
  <cp:revision>2</cp:revision>
  <dcterms:created xsi:type="dcterms:W3CDTF">2025-11-01T13:19:00Z</dcterms:created>
  <dcterms:modified xsi:type="dcterms:W3CDTF">2025-11-01T13:19:00Z</dcterms:modified>
  <cp:category/>
</cp:coreProperties>
</file>